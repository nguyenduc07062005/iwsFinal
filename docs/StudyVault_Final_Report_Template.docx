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FINAL PROJECT REPORT</w:t>
      </w:r>
    </w:p>
    <w:p>
      <w:pPr>
        <w:jc w:val="center"/>
      </w:pPr>
      <w:r>
        <w:rPr>
          <w:b/>
          <w:sz w:val="36"/>
        </w:rPr>
        <w:t>StudyVault - AI Study Document Management System</w:t>
      </w:r>
    </w:p>
    <w:p>
      <w:pPr>
        <w:jc w:val="center"/>
      </w:pPr>
      <w:r>
        <w:rPr>
          <w:b/>
        </w:rPr>
        <w:t>IWS Spring 2026 - IT Students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4896"/>
            <w:vAlign w:val="center"/>
            <w:shd w:fill="D9EA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Content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Group number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[GROUP NUMBER]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Class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[CLASS]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Submission date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[DATE]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Repository / Source package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StudyVault full source code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Backend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NestJS REST API, TypeORM, PostgreSQL, pgvector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React 19, Vite, Tailwind CSS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AI provider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Google Gemini API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No.</w:t>
            </w:r>
          </w:p>
        </w:tc>
        <w:tc>
          <w:tcPr>
            <w:tcW w:type="dxa" w:w="2448"/>
            <w:vAlign w:val="center"/>
            <w:shd w:fill="D9EA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Student name</w:t>
            </w:r>
          </w:p>
        </w:tc>
        <w:tc>
          <w:tcPr>
            <w:tcW w:type="dxa" w:w="2448"/>
            <w:vAlign w:val="center"/>
            <w:shd w:fill="D9EA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Student ID</w:t>
            </w:r>
          </w:p>
        </w:tc>
        <w:tc>
          <w:tcPr>
            <w:tcW w:type="dxa" w:w="2448"/>
            <w:vAlign w:val="center"/>
            <w:shd w:fill="D9EA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Main responsibility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[Member 1 name]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[Student ID]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Authentication, security, admin dashboard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[Member 2 name]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[Student ID]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Document workspace CRUD, folders, tags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[Member 3 name]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[Student ID]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AI/RAG, summary, Ask AI, notes, related documents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[Member 4 name]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[Student ID]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Frontend UX, responsive, integration, docs/testing/deployment</w:t>
            </w:r>
          </w:p>
        </w:tc>
      </w:tr>
    </w:tbl>
    <w:p/>
    <w:p>
      <w:pPr>
        <w:jc w:val="center"/>
      </w:pPr>
      <w:r>
        <w:rPr>
          <w:i/>
        </w:rPr>
        <w:t>Note: Replace all placeholders in square brackets before submission.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StudyVault is a study document management system for students. The application supports account registration, email verification, login, personal document organization, file upload, document preview, search/filter/sort, folders, tags, study notes, AI summary, AI Q&amp;A, related document suggestions, and admin user management.</w:t>
      </w:r>
    </w:p>
    <w:p>
      <w:pPr>
        <w:pStyle w:val="Heading1"/>
      </w:pPr>
      <w:r>
        <w:t>2. Requirement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Requirement from IWS brief</w:t>
            </w:r>
          </w:p>
        </w:tc>
        <w:tc>
          <w:tcPr>
            <w:tcW w:type="dxa" w:w="3264"/>
            <w:vAlign w:val="center"/>
            <w:shd w:fill="D9EA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StudyVault implementation</w:t>
            </w:r>
          </w:p>
        </w:tc>
        <w:tc>
          <w:tcPr>
            <w:tcW w:type="dxa" w:w="3264"/>
            <w:vAlign w:val="center"/>
            <w:shd w:fill="D9EA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Evidence to insert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RESTful backend API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NestJS controllers expose GET/POST/PATCH/DELETE endpoints under /api.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[Insert Swagger/Postman screenshots]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Full CRUD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Documents, folders, tags, notes, profile, admin user status implement create/read/update/delete or state update.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[Insert CRUD API screenshots]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Authentication/authorization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JWT access token, refresh cookie, CSRF token, role guard, owner checks.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[Insert auth/admin screenshots]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Validation and sanitization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DTO validation, file type/size validation, guarded resource access.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[Insert API validation error screenshots]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Sorting and pagination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Document/favorites/admin list APIs support page, limit, sortBy, sortOrder and filters.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[Insert list API screenshots]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Client consumes API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React service layer calls auth/document/folder/tag/rag/admin APIs.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[Insert UI + Network tab screenshots]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Responsive UI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Mobile/tablet compact header and bottom navigation; wide desktop split document viewer.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[Insert phone/iPad/desktop screenshots]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Personal reports with evidence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Each member has a contribution section with UI/API/DB/test evidence.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[Insert each member evidence]</w:t>
            </w:r>
          </w:p>
        </w:tc>
      </w:tr>
    </w:tbl>
    <w:p/>
    <w:p>
      <w:pPr>
        <w:pStyle w:val="Heading1"/>
      </w:pPr>
      <w:r>
        <w:t>3. System Architecture</w:t>
      </w:r>
    </w:p>
    <w:p>
      <w:r>
        <w:t>Architecture summary:</w:t>
      </w:r>
    </w:p>
    <w:p>
      <w:pPr>
        <w:pStyle w:val="ListBullet"/>
      </w:pPr>
      <w:r>
        <w:t>React + Vite frontend renders public, auth, protected workspace, and document detail routes.</w:t>
      </w:r>
    </w:p>
    <w:p>
      <w:pPr>
        <w:pStyle w:val="ListBullet"/>
      </w:pPr>
      <w:r>
        <w:t>NestJS backend exposes REST API modules for authentication, documents, folders, tags, RAG, admin, and LLM diagnostics.</w:t>
      </w:r>
    </w:p>
    <w:p>
      <w:pPr>
        <w:pStyle w:val="ListBullet"/>
      </w:pPr>
      <w:r>
        <w:t>PostgreSQL stores users, sessions, documents, folders, tags, notes, audit logs, and RAG chunks.</w:t>
      </w:r>
    </w:p>
    <w:p>
      <w:pPr>
        <w:pStyle w:val="ListBullet"/>
      </w:pPr>
      <w:r>
        <w:t>pgvector supports embedding storage for semantic retrieval.</w:t>
      </w:r>
    </w:p>
    <w:p>
      <w:pPr>
        <w:pStyle w:val="ListBullet"/>
      </w:pPr>
      <w:r>
        <w:t>Google Gemini is used for document summary, Q&amp;A, mind map/diagram generation, and embeddings.</w:t>
      </w:r>
    </w:p>
    <w:p>
      <w:pPr>
        <w:pStyle w:val="ListBullet"/>
      </w:pPr>
      <w:r>
        <w:t>Docker Compose can run frontend, backend, and database for local demo.</w:t>
      </w:r>
    </w:p>
    <w:p>
      <w:pPr>
        <w:jc w:val="center"/>
      </w:pPr>
      <w:r>
        <w:rPr>
          <w:b/>
          <w:i/>
        </w:rPr>
        <w:t>[INSERT ARCHITECTURE DIAGRAM SCREENSHOT OR MERMAID EXPORT]</w:t>
      </w:r>
    </w:p>
    <w:p>
      <w:pPr>
        <w:pStyle w:val="Heading1"/>
      </w:pPr>
      <w:r>
        <w:t>4. Main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Feature group</w:t>
            </w:r>
          </w:p>
        </w:tc>
        <w:tc>
          <w:tcPr>
            <w:tcW w:type="dxa" w:w="3264"/>
            <w:vAlign w:val="center"/>
            <w:shd w:fill="D9EA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Implemented features</w:t>
            </w:r>
          </w:p>
        </w:tc>
        <w:tc>
          <w:tcPr>
            <w:tcW w:type="dxa" w:w="3264"/>
            <w:vAlign w:val="center"/>
            <w:shd w:fill="D9EA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Main evidence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Authentication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Register, verify email, login, refresh, logout, forgot/reset password, change password, profile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Auth UI + Postman + users/user_sessions tables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Workspace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Upload PDF/DOCX/TXT, list, search, filter, sort, pagination, preview/download, rename/delete/favorite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Workspace UI + document APIs + document/user_documents tables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Folders and tags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Folder tree CRUD, move folder, add/remove document to folder, tag CRUD, assign tags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Folder/tag UI + APIs + folder/tags/user_document_tags tables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AI/RAG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Background indexing, summary EN/VI, cached summary, Ask AI, ask history, related documents, mind map/diagram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Document Assistant UI + RAG APIs + chunks/document_ask_history tables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Admin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Stats, users list, lock/unlock user, audit logs, admin-only role guard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Admin UI + admin APIs + admin_audit_logs table</w:t>
            </w:r>
          </w:p>
        </w:tc>
      </w:tr>
    </w:tbl>
    <w:p/>
    <w:p>
      <w:pPr>
        <w:pStyle w:val="Heading1"/>
      </w:pPr>
      <w:r>
        <w:t>5. Database Design</w:t>
      </w:r>
    </w:p>
    <w:p>
      <w:r>
        <w:t>Main database tables:</w:t>
      </w:r>
    </w:p>
    <w:p>
      <w:pPr>
        <w:pStyle w:val="ListBullet"/>
      </w:pPr>
      <w:r>
        <w:t>users: account, role, active status, email verification, password reset fields.</w:t>
      </w:r>
    </w:p>
    <w:p>
      <w:pPr>
        <w:pStyle w:val="ListBullet"/>
      </w:pPr>
      <w:r>
        <w:t>user_sessions: refresh session, CSRF hash, expiry, revoke state.</w:t>
      </w:r>
    </w:p>
    <w:p>
      <w:pPr>
        <w:pStyle w:val="ListBullet"/>
      </w:pPr>
      <w:r>
        <w:t>document: physical uploaded document metadata.</w:t>
      </w:r>
    </w:p>
    <w:p>
      <w:pPr>
        <w:pStyle w:val="ListBullet"/>
      </w:pPr>
      <w:r>
        <w:t>user_documents: per-user library entry, display name, folder, favorite state.</w:t>
      </w:r>
    </w:p>
    <w:p>
      <w:pPr>
        <w:pStyle w:val="ListBullet"/>
      </w:pPr>
      <w:r>
        <w:t>folder: per-user folder tree.</w:t>
      </w:r>
    </w:p>
    <w:p>
      <w:pPr>
        <w:pStyle w:val="ListBullet"/>
      </w:pPr>
      <w:r>
        <w:t>tags and user_document_tags: per-user labels and document tagging.</w:t>
      </w:r>
    </w:p>
    <w:p>
      <w:pPr>
        <w:pStyle w:val="ListBullet"/>
      </w:pPr>
      <w:r>
        <w:t>chunks: text chunks and embeddings for RAG.</w:t>
      </w:r>
    </w:p>
    <w:p>
      <w:pPr>
        <w:pStyle w:val="ListBullet"/>
      </w:pPr>
      <w:r>
        <w:t>document_ask_history: Q&amp;A history per user and document.</w:t>
      </w:r>
    </w:p>
    <w:p>
      <w:pPr>
        <w:pStyle w:val="ListBullet"/>
      </w:pPr>
      <w:r>
        <w:t>study_notes: notes attached to a user document.</w:t>
      </w:r>
    </w:p>
    <w:p>
      <w:pPr>
        <w:pStyle w:val="ListBullet"/>
      </w:pPr>
      <w:r>
        <w:t>admin_audit_logs: admin lock/unlock activity.</w:t>
      </w:r>
    </w:p>
    <w:p>
      <w:pPr>
        <w:jc w:val="center"/>
      </w:pPr>
      <w:r>
        <w:rPr>
          <w:b/>
          <w:i/>
        </w:rPr>
        <w:t>[INSERT DATABASE ERD OR TABLE SCREENSHOTS]</w:t>
      </w:r>
    </w:p>
    <w:p>
      <w:pPr>
        <w:pStyle w:val="Heading1"/>
      </w:pPr>
      <w:r>
        <w:t>6.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API group</w:t>
            </w:r>
          </w:p>
        </w:tc>
        <w:tc>
          <w:tcPr>
            <w:tcW w:type="dxa" w:w="4896"/>
            <w:vAlign w:val="center"/>
            <w:shd w:fill="D9EA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Representative endpoints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Auth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 /auth/register, POST /auth/login, POST /auth/refresh, GET/PATCH /auth/profile, PATCH /auth/password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Documents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 /documents/upload, GET /documents, GET /documents/:id, PATCH /documents/:id, DELETE /documents/:id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Folders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GET/POST /folders, PATCH/DELETE /folders/:id, PATCH /folders/:id/move, POST /folders/documents/add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Tags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GET/POST /tags, PATCH/DELETE /tags/:tagId, PATCH /documents/:id/tags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RAG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 /rag/documents/:id/summary, GET /rag/documents/:id/summary, POST /rag/documents/:id/ask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Admin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 /admin/stats, GET /admin/users, PATCH /admin/users/:id/status, GET /admin/audit-logs</w:t>
            </w:r>
          </w:p>
        </w:tc>
      </w:tr>
    </w:tbl>
    <w:p/>
    <w:p>
      <w:pPr>
        <w:jc w:val="center"/>
      </w:pPr>
      <w:r>
        <w:rPr>
          <w:b/>
          <w:i/>
        </w:rPr>
        <w:t>[INSERT POSTMAN COLLECTION SCREENSHOTS]</w:t>
      </w:r>
    </w:p>
    <w:p>
      <w:pPr>
        <w:pStyle w:val="Heading1"/>
      </w:pPr>
      <w:r>
        <w:t>7. Security And Authorization</w:t>
      </w:r>
    </w:p>
    <w:p>
      <w:pPr>
        <w:pStyle w:val="ListBullet"/>
      </w:pPr>
      <w:r>
        <w:t>JWT bearer authentication protects workspace, document, folder, tag, RAG, profile, and admin APIs.</w:t>
      </w:r>
    </w:p>
    <w:p>
      <w:pPr>
        <w:pStyle w:val="ListBullet"/>
      </w:pPr>
      <w:r>
        <w:t>Refresh token is stored in HttpOnly cookie; access token is kept in frontend memory.</w:t>
      </w:r>
    </w:p>
    <w:p>
      <w:pPr>
        <w:pStyle w:val="ListBullet"/>
      </w:pPr>
      <w:r>
        <w:t>CSRF token is required for refresh/logout flows that rely on cookies.</w:t>
      </w:r>
    </w:p>
    <w:p>
      <w:pPr>
        <w:pStyle w:val="ListBullet"/>
      </w:pPr>
      <w:r>
        <w:t>Admin-only APIs use role-based guard with UserRole.ADMIN.</w:t>
      </w:r>
    </w:p>
    <w:p>
      <w:pPr>
        <w:pStyle w:val="ListBullet"/>
      </w:pPr>
      <w:r>
        <w:t>Document, folder, tag, note, and RAG access is owner-scoped, so users cannot access another user's resources.</w:t>
      </w:r>
    </w:p>
    <w:p>
      <w:pPr>
        <w:pStyle w:val="ListBullet"/>
      </w:pPr>
      <w:r>
        <w:t>Admin cannot lock admin accounts through the admin interface.</w:t>
      </w:r>
    </w:p>
    <w:p>
      <w:pPr>
        <w:pStyle w:val="Heading1"/>
      </w:pPr>
      <w:r>
        <w:t>8. Responsive UI And UX</w:t>
      </w:r>
    </w:p>
    <w:p>
      <w:pPr>
        <w:pStyle w:val="ListBullet"/>
      </w:pPr>
      <w:r>
        <w:t>Below 1024px: compact top header and bottom navigation for mobile/tablet.</w:t>
      </w:r>
    </w:p>
    <w:p>
      <w:pPr>
        <w:pStyle w:val="ListBullet"/>
      </w:pPr>
      <w:r>
        <w:t>From 1024px: desktop top navigation is shown.</w:t>
      </w:r>
    </w:p>
    <w:p>
      <w:pPr>
        <w:pStyle w:val="ListBullet"/>
      </w:pPr>
      <w:r>
        <w:t>Below 1280px: Document Viewer stacks preview and AI assistant to avoid iPad overflow.</w:t>
      </w:r>
    </w:p>
    <w:p>
      <w:pPr>
        <w:pStyle w:val="ListBullet"/>
      </w:pPr>
      <w:r>
        <w:t>From 1280px: Document Viewer uses split preview/assistant layout.</w:t>
      </w:r>
    </w:p>
    <w:p>
      <w:pPr>
        <w:pStyle w:val="ListBullet"/>
      </w:pPr>
      <w:r>
        <w:t>Auth forms use min-h-dvh and scrollable form column for short screens and on-screen keyboard cases.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Viewport</w:t>
            </w:r>
          </w:p>
        </w:tc>
        <w:tc>
          <w:tcPr>
            <w:tcW w:type="dxa" w:w="4896"/>
            <w:vAlign w:val="center"/>
            <w:shd w:fill="D9EA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Required screenshot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375x667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Phone portrait: login/workspace/document viewer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768x1024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iPad portrait: compact top bar + bottom nav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1024x768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iPad landscape: no nav overlap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1366x768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Laptop workspace/document viewer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1440x900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Desktop full layout</w:t>
            </w:r>
          </w:p>
        </w:tc>
      </w:tr>
    </w:tbl>
    <w:p/>
    <w:p>
      <w:pPr>
        <w:pStyle w:val="Heading1"/>
      </w:pPr>
      <w:r>
        <w:t>9. Testing And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Area</w:t>
            </w:r>
          </w:p>
        </w:tc>
        <w:tc>
          <w:tcPr>
            <w:tcW w:type="dxa" w:w="4896"/>
            <w:vAlign w:val="center"/>
            <w:shd w:fill="D9EA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Command / evidence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Frontend lint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cd studyVault-frontend &amp;&amp; npm run lint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Frontend tests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cd studyVault-frontend &amp;&amp; npm test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Frontend build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cd studyVault-frontend &amp;&amp; npm run build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Backend unit tests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cd studyVault-backend &amp;&amp; npm test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Backend e2e tests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cd studyVault-backend &amp;&amp; npm run test:e2e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Backend build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cd studyVault-backend &amp;&amp; npm run build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Docker demo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docker compose up --build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Readiness script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powershell -ExecutionPolicy Bypass -File .\scripts\demo-readiness.ps1</w:t>
            </w:r>
          </w:p>
        </w:tc>
      </w:tr>
    </w:tbl>
    <w:p/>
    <w:p>
      <w:pPr>
        <w:jc w:val="center"/>
      </w:pPr>
      <w:r>
        <w:rPr>
          <w:b/>
          <w:i/>
        </w:rPr>
        <w:t>[INSERT TERMINAL TEST/BUILD SCREENSHOTS]</w:t>
      </w:r>
    </w:p>
    <w:p>
      <w:pPr>
        <w:pStyle w:val="Heading1"/>
      </w:pPr>
      <w:r>
        <w:t>10. Group Contribution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Member</w:t>
            </w:r>
          </w:p>
        </w:tc>
        <w:tc>
          <w:tcPr>
            <w:tcW w:type="dxa" w:w="3264"/>
            <w:vAlign w:val="center"/>
            <w:shd w:fill="D9EA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Main contribution</w:t>
            </w:r>
          </w:p>
        </w:tc>
        <w:tc>
          <w:tcPr>
            <w:tcW w:type="dxa" w:w="3264"/>
            <w:vAlign w:val="center"/>
            <w:shd w:fill="D9EAF7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Evidence summary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Member 1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Authentication, security, admin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Auth UI/API, users/session/admin_audit DB evidence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Member 2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Document workspace CRUD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Workspace UI/API, document/folder/tag DB evidence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Member 3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AI/RAG and assistant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Summary/Ask AI UI/API, chunks/history/notes DB evidence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Member 4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Frontend responsive, integration, docs/testing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Responsive screenshots, service layer, build/test/docs evidence</w:t>
            </w:r>
          </w:p>
        </w:tc>
      </w:tr>
    </w:tbl>
    <w:p/>
    <w:p>
      <w:pPr>
        <w:pStyle w:val="Heading1"/>
      </w:pPr>
      <w:r>
        <w:t>11. Personal Report - Member 1: Authentication, Security, Admin</w:t>
      </w:r>
    </w:p>
    <w:p>
      <w:r>
        <w:t>Student name: [FULL NAME]</w:t>
      </w:r>
    </w:p>
    <w:p>
      <w:r>
        <w:t>Student ID: [STUDENT ID]</w:t>
      </w:r>
    </w:p>
    <w:p>
      <w:r>
        <w:t>Role summary: [WRITE 2-3 SENTENCES ABOUT YOUR RESPONSIBILITY]</w:t>
      </w:r>
    </w:p>
    <w:p>
      <w:pPr>
        <w:pStyle w:val="Heading2"/>
      </w:pPr>
      <w:r>
        <w:t>Implemented Work</w:t>
      </w:r>
    </w:p>
    <w:p>
      <w:pPr>
        <w:pStyle w:val="ListBullet"/>
      </w:pPr>
      <w:r>
        <w:t>Implemented account lifecycle: register, verify email, login, refresh, logout, forgot/reset password, change password, and profile.</w:t>
      </w:r>
    </w:p>
    <w:p>
      <w:pPr>
        <w:pStyle w:val="ListBullet"/>
      </w:pPr>
      <w:r>
        <w:t>Implemented JWT/refresh-cookie/CSRF session security and admin role authorization.</w:t>
      </w:r>
    </w:p>
    <w:p>
      <w:pPr>
        <w:pStyle w:val="ListBullet"/>
      </w:pPr>
      <w:r>
        <w:t>Implemented admin dashboard APIs for stats, users, lock/unlock, and audit logs.</w:t>
      </w:r>
    </w:p>
    <w:p>
      <w:pPr>
        <w:pStyle w:val="Heading2"/>
      </w:pPr>
      <w:r>
        <w:t>Evidence To Insert</w:t>
      </w:r>
    </w:p>
    <w:p>
      <w:pPr>
        <w:pStyle w:val="ListBullet"/>
      </w:pPr>
      <w:r>
        <w:t>UI: register/login/profile/admin dashboard/user lock/audit log.</w:t>
      </w:r>
    </w:p>
    <w:p>
      <w:pPr>
        <w:pStyle w:val="ListBullet"/>
      </w:pPr>
      <w:r>
        <w:t>API: auth endpoints and admin endpoints listed in member-report-evidence-plan.md.</w:t>
      </w:r>
    </w:p>
    <w:p>
      <w:pPr>
        <w:pStyle w:val="ListBullet"/>
      </w:pPr>
      <w:r>
        <w:t>DB: users, user_sessions, admin_audit_logs.</w:t>
      </w:r>
    </w:p>
    <w:p>
      <w:pPr>
        <w:pStyle w:val="ListBullet"/>
      </w:pPr>
      <w:r>
        <w:t>Code: authentication controller/service, JWT guard, roles guard, admin controller/service.</w:t>
      </w:r>
    </w:p>
    <w:p>
      <w:pPr>
        <w:pStyle w:val="Heading2"/>
      </w:pPr>
      <w:r>
        <w:t>Screenshots / Figures</w:t>
      </w:r>
    </w:p>
    <w:p>
      <w:pPr>
        <w:jc w:val="center"/>
      </w:pPr>
      <w:r>
        <w:rPr>
          <w:b/>
          <w:i/>
        </w:rPr>
        <w:t>[INSERT MEMBER EVIDENCE FIGURE 1]</w:t>
      </w:r>
    </w:p>
    <w:p>
      <w:r>
        <w:t>Figure 1. [Write caption here: what feature/API/DB/test this screenshot proves.]</w:t>
      </w:r>
    </w:p>
    <w:p>
      <w:pPr>
        <w:jc w:val="center"/>
      </w:pPr>
      <w:r>
        <w:rPr>
          <w:b/>
          <w:i/>
        </w:rPr>
        <w:t>[INSERT MEMBER EVIDENCE FIGURE 2]</w:t>
      </w:r>
    </w:p>
    <w:p>
      <w:r>
        <w:t>Figure 2. [Write caption here: what feature/API/DB/test this screenshot proves.]</w:t>
      </w:r>
    </w:p>
    <w:p>
      <w:pPr>
        <w:jc w:val="center"/>
      </w:pPr>
      <w:r>
        <w:rPr>
          <w:b/>
          <w:i/>
        </w:rPr>
        <w:t>[INSERT MEMBER EVIDENCE FIGURE 3]</w:t>
      </w:r>
    </w:p>
    <w:p>
      <w:r>
        <w:t>Figure 3. [Write caption here: what feature/API/DB/test this screenshot proves.]</w:t>
      </w:r>
    </w:p>
    <w:p>
      <w:pPr>
        <w:jc w:val="center"/>
      </w:pPr>
      <w:r>
        <w:rPr>
          <w:b/>
          <w:i/>
        </w:rPr>
        <w:t>[INSERT MEMBER EVIDENCE FIGURE 4]</w:t>
      </w:r>
    </w:p>
    <w:p>
      <w:r>
        <w:t>Figure 4. [Write caption here: what feature/API/DB/test this screenshot proves.]</w:t>
      </w:r>
    </w:p>
    <w:p>
      <w:pPr>
        <w:jc w:val="center"/>
      </w:pPr>
      <w:r>
        <w:rPr>
          <w:b/>
          <w:i/>
        </w:rPr>
        <w:t>[INSERT MEMBER EVIDENCE FIGURE 5]</w:t>
      </w:r>
    </w:p>
    <w:p>
      <w:r>
        <w:t>Figure 5. [Write caption here: what feature/API/DB/test this screenshot proves.]</w:t>
      </w:r>
    </w:p>
    <w:p>
      <w:pPr>
        <w:jc w:val="center"/>
      </w:pPr>
      <w:r>
        <w:rPr>
          <w:b/>
          <w:i/>
        </w:rPr>
        <w:t>[INSERT MEMBER EVIDENCE FIGURE 6]</w:t>
      </w:r>
    </w:p>
    <w:p>
      <w:r>
        <w:t>Figure 6. [Write caption here: what feature/API/DB/test this screenshot proves.]</w:t>
      </w:r>
    </w:p>
    <w:p>
      <w:pPr>
        <w:pStyle w:val="Heading2"/>
      </w:pPr>
      <w:r>
        <w:t>Reflection</w:t>
      </w:r>
    </w:p>
    <w:p>
      <w:r>
        <w:t>[Write what you learned, main technical difficulty, and how you verified your work.]</w:t>
      </w:r>
    </w:p>
    <w:p>
      <w:pPr>
        <w:pStyle w:val="Heading1"/>
      </w:pPr>
      <w:r>
        <w:t>12. Personal Report - Member 2: Document Workspace CRUD</w:t>
      </w:r>
    </w:p>
    <w:p>
      <w:r>
        <w:t>Student name: [FULL NAME]</w:t>
      </w:r>
    </w:p>
    <w:p>
      <w:r>
        <w:t>Student ID: [STUDENT ID]</w:t>
      </w:r>
    </w:p>
    <w:p>
      <w:r>
        <w:t>Role summary: [WRITE 2-3 SENTENCES ABOUT YOUR RESPONSIBILITY]</w:t>
      </w:r>
    </w:p>
    <w:p>
      <w:pPr>
        <w:pStyle w:val="Heading2"/>
      </w:pPr>
      <w:r>
        <w:t>Implemented Work</w:t>
      </w:r>
    </w:p>
    <w:p>
      <w:pPr>
        <w:pStyle w:val="ListBullet"/>
      </w:pPr>
      <w:r>
        <w:t>Implemented upload/list/search/filter/sort/pagination and protected document preview/download.</w:t>
      </w:r>
    </w:p>
    <w:p>
      <w:pPr>
        <w:pStyle w:val="ListBullet"/>
      </w:pPr>
      <w:r>
        <w:t>Implemented rename/delete/favorite documents.</w:t>
      </w:r>
    </w:p>
    <w:p>
      <w:pPr>
        <w:pStyle w:val="ListBullet"/>
      </w:pPr>
      <w:r>
        <w:t>Implemented folder CRUD, folder movement, document-folder assignment, tag CRUD, and document tags.</w:t>
      </w:r>
    </w:p>
    <w:p>
      <w:pPr>
        <w:pStyle w:val="Heading2"/>
      </w:pPr>
      <w:r>
        <w:t>Evidence To Insert</w:t>
      </w:r>
    </w:p>
    <w:p>
      <w:pPr>
        <w:pStyle w:val="ListBullet"/>
      </w:pPr>
      <w:r>
        <w:t>UI: workspace, upload modal, document preview, favorite, folder tree, tag assignment.</w:t>
      </w:r>
    </w:p>
    <w:p>
      <w:pPr>
        <w:pStyle w:val="ListBullet"/>
      </w:pPr>
      <w:r>
        <w:t>API: document/folder/tag endpoints listed in member-report-evidence-plan.md.</w:t>
      </w:r>
    </w:p>
    <w:p>
      <w:pPr>
        <w:pStyle w:val="ListBullet"/>
      </w:pPr>
      <w:r>
        <w:t>DB: document, user_documents, folder, tags, user_document_tags.</w:t>
      </w:r>
    </w:p>
    <w:p>
      <w:pPr>
        <w:pStyle w:val="ListBullet"/>
      </w:pPr>
      <w:r>
        <w:t>Code: document/folder/tag controller/service and frontend service files.</w:t>
      </w:r>
    </w:p>
    <w:p>
      <w:pPr>
        <w:pStyle w:val="Heading2"/>
      </w:pPr>
      <w:r>
        <w:t>Screenshots / Figures</w:t>
      </w:r>
    </w:p>
    <w:p>
      <w:pPr>
        <w:jc w:val="center"/>
      </w:pPr>
      <w:r>
        <w:rPr>
          <w:b/>
          <w:i/>
        </w:rPr>
        <w:t>[INSERT MEMBER EVIDENCE FIGURE 1]</w:t>
      </w:r>
    </w:p>
    <w:p>
      <w:r>
        <w:t>Figure 1. [Write caption here: what feature/API/DB/test this screenshot proves.]</w:t>
      </w:r>
    </w:p>
    <w:p>
      <w:pPr>
        <w:jc w:val="center"/>
      </w:pPr>
      <w:r>
        <w:rPr>
          <w:b/>
          <w:i/>
        </w:rPr>
        <w:t>[INSERT MEMBER EVIDENCE FIGURE 2]</w:t>
      </w:r>
    </w:p>
    <w:p>
      <w:r>
        <w:t>Figure 2. [Write caption here: what feature/API/DB/test this screenshot proves.]</w:t>
      </w:r>
    </w:p>
    <w:p>
      <w:pPr>
        <w:jc w:val="center"/>
      </w:pPr>
      <w:r>
        <w:rPr>
          <w:b/>
          <w:i/>
        </w:rPr>
        <w:t>[INSERT MEMBER EVIDENCE FIGURE 3]</w:t>
      </w:r>
    </w:p>
    <w:p>
      <w:r>
        <w:t>Figure 3. [Write caption here: what feature/API/DB/test this screenshot proves.]</w:t>
      </w:r>
    </w:p>
    <w:p>
      <w:pPr>
        <w:jc w:val="center"/>
      </w:pPr>
      <w:r>
        <w:rPr>
          <w:b/>
          <w:i/>
        </w:rPr>
        <w:t>[INSERT MEMBER EVIDENCE FIGURE 4]</w:t>
      </w:r>
    </w:p>
    <w:p>
      <w:r>
        <w:t>Figure 4. [Write caption here: what feature/API/DB/test this screenshot proves.]</w:t>
      </w:r>
    </w:p>
    <w:p>
      <w:pPr>
        <w:jc w:val="center"/>
      </w:pPr>
      <w:r>
        <w:rPr>
          <w:b/>
          <w:i/>
        </w:rPr>
        <w:t>[INSERT MEMBER EVIDENCE FIGURE 5]</w:t>
      </w:r>
    </w:p>
    <w:p>
      <w:r>
        <w:t>Figure 5. [Write caption here: what feature/API/DB/test this screenshot proves.]</w:t>
      </w:r>
    </w:p>
    <w:p>
      <w:pPr>
        <w:jc w:val="center"/>
      </w:pPr>
      <w:r>
        <w:rPr>
          <w:b/>
          <w:i/>
        </w:rPr>
        <w:t>[INSERT MEMBER EVIDENCE FIGURE 6]</w:t>
      </w:r>
    </w:p>
    <w:p>
      <w:r>
        <w:t>Figure 6. [Write caption here: what feature/API/DB/test this screenshot proves.]</w:t>
      </w:r>
    </w:p>
    <w:p>
      <w:pPr>
        <w:pStyle w:val="Heading2"/>
      </w:pPr>
      <w:r>
        <w:t>Reflection</w:t>
      </w:r>
    </w:p>
    <w:p>
      <w:r>
        <w:t>[Write what you learned, main technical difficulty, and how you verified your work.]</w:t>
      </w:r>
    </w:p>
    <w:p>
      <w:pPr>
        <w:pStyle w:val="Heading1"/>
      </w:pPr>
      <w:r>
        <w:t>13. Personal Report - Member 3: AI/RAG And Document Assistant</w:t>
      </w:r>
    </w:p>
    <w:p>
      <w:r>
        <w:t>Student name: [FULL NAME]</w:t>
      </w:r>
    </w:p>
    <w:p>
      <w:r>
        <w:t>Student ID: [STUDENT ID]</w:t>
      </w:r>
    </w:p>
    <w:p>
      <w:r>
        <w:t>Role summary: [WRITE 2-3 SENTENCES ABOUT YOUR RESPONSIBILITY]</w:t>
      </w:r>
    </w:p>
    <w:p>
      <w:pPr>
        <w:pStyle w:val="Heading2"/>
      </w:pPr>
      <w:r>
        <w:t>Implemented Work</w:t>
      </w:r>
    </w:p>
    <w:p>
      <w:pPr>
        <w:pStyle w:val="ListBullet"/>
      </w:pPr>
      <w:r>
        <w:t>Implemented background indexing and retrieval context for documents.</w:t>
      </w:r>
    </w:p>
    <w:p>
      <w:pPr>
        <w:pStyle w:val="ListBullet"/>
      </w:pPr>
      <w:r>
        <w:t>Implemented AI summary, cached summary, Ask AI, ask history, related documents, mind map/diagram endpoints.</w:t>
      </w:r>
    </w:p>
    <w:p>
      <w:pPr>
        <w:pStyle w:val="ListBullet"/>
      </w:pPr>
      <w:r>
        <w:t>Implemented Document Assistant tabs and study notes integration.</w:t>
      </w:r>
    </w:p>
    <w:p>
      <w:pPr>
        <w:pStyle w:val="Heading2"/>
      </w:pPr>
      <w:r>
        <w:t>Evidence To Insert</w:t>
      </w:r>
    </w:p>
    <w:p>
      <w:pPr>
        <w:pStyle w:val="ListBullet"/>
      </w:pPr>
      <w:r>
        <w:t>UI: Document Assistant Study/Summary/Ask AI/Related tabs.</w:t>
      </w:r>
    </w:p>
    <w:p>
      <w:pPr>
        <w:pStyle w:val="ListBullet"/>
      </w:pPr>
      <w:r>
        <w:t>API: RAG endpoints and notes endpoints listed in member-report-evidence-plan.md.</w:t>
      </w:r>
    </w:p>
    <w:p>
      <w:pPr>
        <w:pStyle w:val="ListBullet"/>
      </w:pPr>
      <w:r>
        <w:t>DB: chunks, document_ask_history, study_notes.</w:t>
      </w:r>
    </w:p>
    <w:p>
      <w:pPr>
        <w:pStyle w:val="ListBullet"/>
      </w:pPr>
      <w:r>
        <w:t>Code: rag controller/services, gemini service, DocumentViewer, ragAPI.</w:t>
      </w:r>
    </w:p>
    <w:p>
      <w:pPr>
        <w:pStyle w:val="Heading2"/>
      </w:pPr>
      <w:r>
        <w:t>Screenshots / Figures</w:t>
      </w:r>
    </w:p>
    <w:p>
      <w:pPr>
        <w:jc w:val="center"/>
      </w:pPr>
      <w:r>
        <w:rPr>
          <w:b/>
          <w:i/>
        </w:rPr>
        <w:t>[INSERT MEMBER EVIDENCE FIGURE 1]</w:t>
      </w:r>
    </w:p>
    <w:p>
      <w:r>
        <w:t>Figure 1. [Write caption here: what feature/API/DB/test this screenshot proves.]</w:t>
      </w:r>
    </w:p>
    <w:p>
      <w:pPr>
        <w:jc w:val="center"/>
      </w:pPr>
      <w:r>
        <w:rPr>
          <w:b/>
          <w:i/>
        </w:rPr>
        <w:t>[INSERT MEMBER EVIDENCE FIGURE 2]</w:t>
      </w:r>
    </w:p>
    <w:p>
      <w:r>
        <w:t>Figure 2. [Write caption here: what feature/API/DB/test this screenshot proves.]</w:t>
      </w:r>
    </w:p>
    <w:p>
      <w:pPr>
        <w:jc w:val="center"/>
      </w:pPr>
      <w:r>
        <w:rPr>
          <w:b/>
          <w:i/>
        </w:rPr>
        <w:t>[INSERT MEMBER EVIDENCE FIGURE 3]</w:t>
      </w:r>
    </w:p>
    <w:p>
      <w:r>
        <w:t>Figure 3. [Write caption here: what feature/API/DB/test this screenshot proves.]</w:t>
      </w:r>
    </w:p>
    <w:p>
      <w:pPr>
        <w:jc w:val="center"/>
      </w:pPr>
      <w:r>
        <w:rPr>
          <w:b/>
          <w:i/>
        </w:rPr>
        <w:t>[INSERT MEMBER EVIDENCE FIGURE 4]</w:t>
      </w:r>
    </w:p>
    <w:p>
      <w:r>
        <w:t>Figure 4. [Write caption here: what feature/API/DB/test this screenshot proves.]</w:t>
      </w:r>
    </w:p>
    <w:p>
      <w:pPr>
        <w:jc w:val="center"/>
      </w:pPr>
      <w:r>
        <w:rPr>
          <w:b/>
          <w:i/>
        </w:rPr>
        <w:t>[INSERT MEMBER EVIDENCE FIGURE 5]</w:t>
      </w:r>
    </w:p>
    <w:p>
      <w:r>
        <w:t>Figure 5. [Write caption here: what feature/API/DB/test this screenshot proves.]</w:t>
      </w:r>
    </w:p>
    <w:p>
      <w:pPr>
        <w:jc w:val="center"/>
      </w:pPr>
      <w:r>
        <w:rPr>
          <w:b/>
          <w:i/>
        </w:rPr>
        <w:t>[INSERT MEMBER EVIDENCE FIGURE 6]</w:t>
      </w:r>
    </w:p>
    <w:p>
      <w:r>
        <w:t>Figure 6. [Write caption here: what feature/API/DB/test this screenshot proves.]</w:t>
      </w:r>
    </w:p>
    <w:p>
      <w:pPr>
        <w:pStyle w:val="Heading2"/>
      </w:pPr>
      <w:r>
        <w:t>Reflection</w:t>
      </w:r>
    </w:p>
    <w:p>
      <w:r>
        <w:t>[Write what you learned, main technical difficulty, and how you verified your work.]</w:t>
      </w:r>
    </w:p>
    <w:p>
      <w:pPr>
        <w:pStyle w:val="Heading1"/>
      </w:pPr>
      <w:r>
        <w:t>14. Personal Report - Member 4: Frontend UX, Responsive, Docs/Testing</w:t>
      </w:r>
    </w:p>
    <w:p>
      <w:r>
        <w:t>Student name: [FULL NAME]</w:t>
      </w:r>
    </w:p>
    <w:p>
      <w:r>
        <w:t>Student ID: [STUDENT ID]</w:t>
      </w:r>
    </w:p>
    <w:p>
      <w:r>
        <w:t>Role summary: [WRITE 2-3 SENTENCES ABOUT YOUR RESPONSIBILITY]</w:t>
      </w:r>
    </w:p>
    <w:p>
      <w:pPr>
        <w:pStyle w:val="Heading2"/>
      </w:pPr>
      <w:r>
        <w:t>Implemented Work</w:t>
      </w:r>
    </w:p>
    <w:p>
      <w:pPr>
        <w:pStyle w:val="ListBullet"/>
      </w:pPr>
      <w:r>
        <w:t>Implemented route structure, app shell, auth layout, detail layout, navigation, and responsive behavior.</w:t>
      </w:r>
    </w:p>
    <w:p>
      <w:pPr>
        <w:pStyle w:val="ListBullet"/>
      </w:pPr>
      <w:r>
        <w:t>Integrated frontend service layer with backend APIs across auth/document/folder/tag/rag/admin.</w:t>
      </w:r>
    </w:p>
    <w:p>
      <w:pPr>
        <w:pStyle w:val="ListBullet"/>
      </w:pPr>
      <w:r>
        <w:t>Prepared documentation, demo guidance, responsive QA checklist, and build/test evidence.</w:t>
      </w:r>
    </w:p>
    <w:p>
      <w:pPr>
        <w:pStyle w:val="Heading2"/>
      </w:pPr>
      <w:r>
        <w:t>Evidence To Insert</w:t>
      </w:r>
    </w:p>
    <w:p>
      <w:pPr>
        <w:pStyle w:val="ListBullet"/>
      </w:pPr>
      <w:r>
        <w:t>UI: landing, workspace, favorites, profile, admin, mobile/iPad/desktop responsive screenshots.</w:t>
      </w:r>
    </w:p>
    <w:p>
      <w:pPr>
        <w:pStyle w:val="ListBullet"/>
      </w:pPr>
      <w:r>
        <w:t>API: browser Network evidence for profile/documents/upload/admin/rag calls.</w:t>
      </w:r>
    </w:p>
    <w:p>
      <w:pPr>
        <w:pStyle w:val="ListBullet"/>
      </w:pPr>
      <w:r>
        <w:t>Test: frontend lint/test/build and optional Docker readiness screenshots.</w:t>
      </w:r>
    </w:p>
    <w:p>
      <w:pPr>
        <w:pStyle w:val="ListBullet"/>
      </w:pPr>
      <w:r>
        <w:t>Code/docs: router, layouts, ShellHeader, pages, service layer, README/docs files.</w:t>
      </w:r>
    </w:p>
    <w:p>
      <w:pPr>
        <w:pStyle w:val="Heading2"/>
      </w:pPr>
      <w:r>
        <w:t>Screenshots / Figures</w:t>
      </w:r>
    </w:p>
    <w:p>
      <w:pPr>
        <w:jc w:val="center"/>
      </w:pPr>
      <w:r>
        <w:rPr>
          <w:b/>
          <w:i/>
        </w:rPr>
        <w:t>[INSERT MEMBER EVIDENCE FIGURE 1]</w:t>
      </w:r>
    </w:p>
    <w:p>
      <w:r>
        <w:t>Figure 1. [Write caption here: what feature/API/DB/test this screenshot proves.]</w:t>
      </w:r>
    </w:p>
    <w:p>
      <w:pPr>
        <w:jc w:val="center"/>
      </w:pPr>
      <w:r>
        <w:rPr>
          <w:b/>
          <w:i/>
        </w:rPr>
        <w:t>[INSERT MEMBER EVIDENCE FIGURE 2]</w:t>
      </w:r>
    </w:p>
    <w:p>
      <w:r>
        <w:t>Figure 2. [Write caption here: what feature/API/DB/test this screenshot proves.]</w:t>
      </w:r>
    </w:p>
    <w:p>
      <w:pPr>
        <w:jc w:val="center"/>
      </w:pPr>
      <w:r>
        <w:rPr>
          <w:b/>
          <w:i/>
        </w:rPr>
        <w:t>[INSERT MEMBER EVIDENCE FIGURE 3]</w:t>
      </w:r>
    </w:p>
    <w:p>
      <w:r>
        <w:t>Figure 3. [Write caption here: what feature/API/DB/test this screenshot proves.]</w:t>
      </w:r>
    </w:p>
    <w:p>
      <w:pPr>
        <w:jc w:val="center"/>
      </w:pPr>
      <w:r>
        <w:rPr>
          <w:b/>
          <w:i/>
        </w:rPr>
        <w:t>[INSERT MEMBER EVIDENCE FIGURE 4]</w:t>
      </w:r>
    </w:p>
    <w:p>
      <w:r>
        <w:t>Figure 4. [Write caption here: what feature/API/DB/test this screenshot proves.]</w:t>
      </w:r>
    </w:p>
    <w:p>
      <w:pPr>
        <w:jc w:val="center"/>
      </w:pPr>
      <w:r>
        <w:rPr>
          <w:b/>
          <w:i/>
        </w:rPr>
        <w:t>[INSERT MEMBER EVIDENCE FIGURE 5]</w:t>
      </w:r>
    </w:p>
    <w:p>
      <w:r>
        <w:t>Figure 5. [Write caption here: what feature/API/DB/test this screenshot proves.]</w:t>
      </w:r>
    </w:p>
    <w:p>
      <w:pPr>
        <w:jc w:val="center"/>
      </w:pPr>
      <w:r>
        <w:rPr>
          <w:b/>
          <w:i/>
        </w:rPr>
        <w:t>[INSERT MEMBER EVIDENCE FIGURE 6]</w:t>
      </w:r>
    </w:p>
    <w:p>
      <w:r>
        <w:t>Figure 6. [Write caption here: what feature/API/DB/test this screenshot proves.]</w:t>
      </w:r>
    </w:p>
    <w:p>
      <w:pPr>
        <w:pStyle w:val="Heading2"/>
      </w:pPr>
      <w:r>
        <w:t>Reflection</w:t>
      </w:r>
    </w:p>
    <w:p>
      <w:r>
        <w:t>[Write what you learned, main technical difficulty, and how you verified your work.]</w:t>
      </w:r>
    </w:p>
    <w:p>
      <w:pPr>
        <w:pStyle w:val="Heading1"/>
      </w:pPr>
      <w:r>
        <w:t>15. Appendix - Submission Checklist</w:t>
      </w:r>
    </w:p>
    <w:p>
      <w:pPr>
        <w:pStyle w:val="ListNumber"/>
      </w:pPr>
      <w:r>
        <w:t>Replace all placeholders: group number, names, student IDs, dates, captions.</w:t>
      </w:r>
    </w:p>
    <w:p>
      <w:pPr>
        <w:pStyle w:val="ListNumber"/>
      </w:pPr>
      <w:r>
        <w:t>Insert visual evidence for every member. Do not submit personal sections without screenshots.</w:t>
      </w:r>
    </w:p>
    <w:p>
      <w:pPr>
        <w:pStyle w:val="ListNumber"/>
      </w:pPr>
      <w:r>
        <w:t>Blur or crop secrets: API keys, access tokens, refresh cookies, database passwords.</w:t>
      </w:r>
    </w:p>
    <w:p>
      <w:pPr>
        <w:pStyle w:val="ListNumber"/>
      </w:pPr>
      <w:r>
        <w:t>Run frontend lint/test/build and backend build/test/e2e before final packaging.</w:t>
      </w:r>
    </w:p>
    <w:p>
      <w:pPr>
        <w:pStyle w:val="ListNumber"/>
      </w:pPr>
      <w:r>
        <w:t>Do not include real .env files in the final zip. Use .env.example only.</w:t>
      </w:r>
    </w:p>
    <w:p>
      <w:pPr>
        <w:pStyle w:val="ListNumber"/>
      </w:pPr>
      <w:r>
        <w:t>Name the final archive exactly according to the IWS requirement.</w:t>
      </w:r>
    </w:p>
    <w:p>
      <w:pPr>
        <w:jc w:val="center"/>
      </w:pPr>
      <w:r>
        <w:rPr>
          <w:i/>
        </w:rPr>
        <w:t>Generated from StudyVault repository structure and IWS final project requirements.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